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MiniRAG Test</w:t>
      </w:r>
    </w:p>
    <w:p>
      <w:r>
        <w:t>Hello Samuel</w:t>
      </w:r>
    </w:p>
    <w:p>
      <w:r>
        <w:t>This is a DOCX Loader Test.</w:t>
      </w:r>
    </w:p>
    <w:p>
      <w:r>
        <w:t>Testing the custom DOCXLoader.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